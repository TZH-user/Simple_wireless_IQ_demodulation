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Si5351 参考时钟微调 + AD9959 默认 25 MHz 时钟链路</w:t>
        <w:br/>
        <w:t>算法拆解与 STM32H743XIHx 性能优化报告</w:t>
      </w:r>
    </w:p>
    <w:p>
      <w:pPr>
        <w:jc w:val="center"/>
      </w:pPr>
      <w:r>
        <w:rPr>
          <w:i/>
        </w:rPr>
        <w:t>基于上传源码：app_iq_preproc、AdcTask、app_adc_log 与 LO±xHz 串口日志</w:t>
      </w:r>
    </w:p>
    <w:p>
      <w:pPr>
        <w:pStyle w:val="Heading1"/>
      </w:pPr>
      <w:r>
        <w:t>1. 结论摘要</w:t>
      </w:r>
    </w:p>
    <w:p>
      <w:pPr>
        <w:pStyle w:val="ListBullet"/>
      </w:pPr>
      <w:r>
        <w:t>本次改动不是“真正修改本振频率寄存器”，而是把 Si5351 的 10 MHz 参考时钟改为 10 MHz ± x Hz；只要 Si5351 的 PLL / MultiSynth 分频比保持不变，其输出给 AD9959 的 25 MHz 参考也带同样的相对误差。</w:t>
      </w:r>
    </w:p>
    <w:p>
      <w:pPr>
        <w:pStyle w:val="ListBullet"/>
      </w:pPr>
      <w:r>
        <w:t>AD9959 的输出频率由 FTW 与系统时钟相乘得到，因此参考时钟的相对误差会等比例映射到最终 RF/LO 输出。对 40 MHz 目标输出，10 MHz 参考偏移 1 Hz 会导致约 4 Hz 的输出偏移；5 Hz 会导致约 20 Hz。</w:t>
      </w:r>
    </w:p>
    <w:p>
      <w:pPr>
        <w:pStyle w:val="ListBullet"/>
      </w:pPr>
      <w:r>
        <w:t>三组日志验证了该比例：LO+1Hz 日志平均残余约 -3.883 Hz，LO+5Hz 约 -19.943 Hz，LO-5Hz 约 +20.061 Hz。符号说明当前 IQ 残余频偏定义与参考偏移方向相反，即 ref 增大时日志频偏为负。</w:t>
      </w:r>
    </w:p>
    <w:p>
      <w:pPr>
        <w:pStyle w:val="ListBullet"/>
      </w:pPr>
      <w:r>
        <w:t>如果只需要补偿参考时钟引入的慢速频偏，不建议在 STM32H743 的主 ADC 数据路径里做逐点 IQ 旋转；更低负载方案是用 block 级相位估计得到 residual_freq_millihz，再低速反调 Si5351 参考设置或 AD9959 FTW。</w:t>
      </w:r>
    </w:p>
    <w:p>
      <w:pPr>
        <w:pStyle w:val="ListBullet"/>
      </w:pPr>
      <w:r>
        <w:t>当前性能最大风险函数是 rotate_samples、adc_iq_preproc_update_verify/adc_calc_edge_phase_virtual_rot_u16、update_residual_frequency 中的 atan2f/sinf/cosf/sqrtf，以及 VOFA 输出路径中的 snprintf。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日志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iq_pre条数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平均残余Hz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最小/最大Hz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平均改善率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raw dphi均值(urad)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rot dphi均值(urad)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判断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LO+1Hz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-3.883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-4.048 / -3.780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97.9%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-50667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-1073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符合 -4x 规律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LO+5Hz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-19.943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-20.017 / -19.808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89.2%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-275439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-27785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符合 -4x 规律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LO-5Hz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20.061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19.960 / 20.250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92.9%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235403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-14209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符合 -4x 规律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_residual_lo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1：上传日志中的残余频偏随 block 变化。单位已由日志字段 fo_mhz 的 mHz 转成 Hz。</w:t>
      </w:r>
    </w:p>
    <w:p>
      <w:pPr>
        <w:pStyle w:val="Heading1"/>
      </w:pPr>
      <w:r>
        <w:t>2. 时钟链路与频率偏移传播算法</w:t>
      </w:r>
    </w:p>
    <w:p>
      <w:pPr>
        <w:pStyle w:val="Heading2"/>
      </w:pPr>
      <w:r>
        <w:t>2.1 从 10 MHz 参考到 AD9959 输出的误差传递</w:t>
      </w:r>
    </w:p>
    <w:p>
      <w:r>
        <w:t>设 Si5351 外部参考为 f_ref = 10 MHz + x，其中 x 单位为 Hz。相对误差 epsilon = x / 10,000,000。只要 Si5351 的频率规划仍按同一组 PLL / MultiSynth 分频系数输出，25 MHz 输出会变成 25 MHz * (1 + epsilon)。</w:t>
      </w:r>
    </w:p>
    <w:p>
      <w:r>
        <w:t>AD9959 的频率调谐字 FTW 通常按名义系统时钟生成：FTW = round(f_cmd * 2^32 / f_sys_nom)。实际输出为 f_out_actual = FTW / 2^32 * f_sys_actual，所以近似 f_out_actual = f_cmd * (1 + epsilon)。</w:t>
      </w:r>
    </w:p>
    <w:p>
      <w:r>
        <w:t>因此实际输出误差 Delta f_out 约等于 f_cmd * x / 10 MHz。若 f_cmd = 40 MHz，则 Delta f_out = 4x Hz。</w:t>
      </w:r>
    </w:p>
    <w:p>
      <w:pPr>
        <w:spacing w:after="0"/>
      </w:pPr>
      <w:r>
        <w:rPr>
          <w:rFonts w:ascii="Consolas" w:hAnsi="Consolas" w:eastAsia="Consolas"/>
          <w:sz w:val="16"/>
        </w:rPr>
        <w:t>epsilon = x / 10_000_000</w:t>
        <w:br/>
      </w:r>
      <w:r>
        <w:rPr>
          <w:rFonts w:ascii="Consolas" w:hAnsi="Consolas" w:eastAsia="Consolas"/>
          <w:sz w:val="16"/>
        </w:rPr>
        <w:t>f_si5351_clk0_actual ≈ 25_000_000 * (1 + epsilon)</w:t>
        <w:br/>
      </w:r>
      <w:r>
        <w:rPr>
          <w:rFonts w:ascii="Consolas" w:hAnsi="Consolas" w:eastAsia="Consolas"/>
          <w:sz w:val="16"/>
        </w:rPr>
        <w:t>FTW = round(f_cmd * 2^32 / f_sys_nom)</w:t>
        <w:br/>
      </w:r>
      <w:r>
        <w:rPr>
          <w:rFonts w:ascii="Consolas" w:hAnsi="Consolas" w:eastAsia="Consolas"/>
          <w:sz w:val="16"/>
        </w:rPr>
        <w:t>f_out_actual ≈ f_cmd * (1 + epsilon)</w:t>
        <w:br/>
      </w:r>
      <w:r>
        <w:rPr>
          <w:rFonts w:ascii="Consolas" w:hAnsi="Consolas" w:eastAsia="Consolas"/>
          <w:sz w:val="16"/>
        </w:rPr>
        <w:t>Delta_f_out ≈ f_cmd * x / 10_000_000</w:t>
        <w:br/>
      </w:r>
      <w:r>
        <w:rPr>
          <w:rFonts w:ascii="Consolas" w:hAnsi="Consolas" w:eastAsia="Consolas"/>
          <w:sz w:val="16"/>
        </w:rPr>
        <w:t>当 f_cmd = 40 MHz: Delta_f_out ≈ 4 * x Hz</w:t>
        <w:br/>
      </w:r>
    </w:p>
    <w:p>
      <w:r>
        <w:t>结合日志得到的符号关系：</w:t>
      </w:r>
    </w:p>
    <w:p>
      <w:pPr>
        <w:spacing w:after="0"/>
      </w:pPr>
      <w:r>
        <w:rPr>
          <w:rFonts w:ascii="Consolas" w:hAnsi="Consolas" w:eastAsia="Consolas"/>
          <w:sz w:val="16"/>
        </w:rPr>
        <w:t>observed_residual_hz ≈ - f_cmd / f_ref * x</w:t>
        <w:br/>
      </w:r>
      <w:r>
        <w:rPr>
          <w:rFonts w:ascii="Consolas" w:hAnsi="Consolas" w:eastAsia="Consolas"/>
          <w:sz w:val="16"/>
        </w:rPr>
        <w:t>40 MHz / 10 MHz = 4</w:t>
        <w:br/>
      </w:r>
      <w:r>
        <w:rPr>
          <w:rFonts w:ascii="Consolas" w:hAnsi="Consolas" w:eastAsia="Consolas"/>
          <w:sz w:val="16"/>
        </w:rPr>
        <w:t>所以：observed_residual_hz ≈ -4 * x</w:t>
        <w:br/>
      </w:r>
      <w:r>
        <w:rPr>
          <w:rFonts w:ascii="Consolas" w:hAnsi="Consolas" w:eastAsia="Consolas"/>
          <w:sz w:val="16"/>
        </w:rPr>
        <w:t>示例：x = +5 Hz -&gt; residual ≈ -20 Hz；x = -5 Hz -&gt; residual ≈ +20 Hz</w:t>
        <w:br/>
      </w:r>
    </w:p>
    <w:p>
      <w:pPr>
        <w:pStyle w:val="Heading2"/>
      </w:pPr>
      <w:r>
        <w:t>2.2 用残余频偏反推参考修正量</w:t>
      </w:r>
    </w:p>
    <w:p>
      <w:r>
        <w:t>若后续希望用软件闭环自动校正 Si5351 参考偏移，可将 IQ 估计出的 residual_freq_millihz 低通后换算为参考修正量。按当前日志符号，新增参考修正量建议从下式开始：</w:t>
      </w:r>
    </w:p>
    <w:p>
      <w:pPr>
        <w:spacing w:after="0"/>
      </w:pPr>
      <w:r>
        <w:rPr>
          <w:rFonts w:ascii="Consolas" w:hAnsi="Consolas" w:eastAsia="Consolas"/>
          <w:sz w:val="16"/>
        </w:rPr>
        <w:t>residual_hz = residual_freq_millihz / 1000.0</w:t>
        <w:br/>
      </w:r>
      <w:r>
        <w:rPr>
          <w:rFonts w:ascii="Consolas" w:hAnsi="Consolas" w:eastAsia="Consolas"/>
          <w:sz w:val="16"/>
        </w:rPr>
        <w:t>ref_correction_hz ≈ residual_hz * f_ref_nom / f_cmd</w:t>
        <w:br/>
      </w:r>
      <w:r>
        <w:rPr>
          <w:rFonts w:ascii="Consolas" w:hAnsi="Consolas" w:eastAsia="Consolas"/>
          <w:sz w:val="16"/>
        </w:rPr>
        <w:t>40 MHz 输出时：ref_correction_hz ≈ residual_hz / 4</w:t>
        <w:br/>
      </w:r>
      <w:r>
        <w:rPr>
          <w:rFonts w:ascii="Consolas" w:hAnsi="Consolas" w:eastAsia="Consolas"/>
          <w:sz w:val="16"/>
        </w:rPr>
        <w:t>注意：最终正负号以一次 +1 Hz / -1 Hz 实机验证为准；本批日志显示 residual ≈ -4*x。</w:t>
        <w:br/>
      </w:r>
    </w:p>
    <w:p>
      <w:r>
        <w:t>实现上不要每个 ADC block 都写 Si5351；建议每 0.5 s 或 1 s 只更新一次，且加死区，例如 |residual| &lt; 0.2 Hz 不动，避免 I2C 抖动和环路振荡。</w:t>
      </w:r>
    </w:p>
    <w:p>
      <w:pPr>
        <w:pStyle w:val="Heading1"/>
      </w:pPr>
      <w:r>
        <w:t>3. 现有 IQ 预处理算法逐步拆解</w:t>
      </w:r>
    </w:p>
    <w:p>
      <w:pPr>
        <w:pStyle w:val="Heading2"/>
      </w:pPr>
      <w:r>
        <w:t>3.1 数据节拍</w:t>
      </w:r>
    </w:p>
    <w:p>
      <w:r>
        <w:t>头文件标注 ADC 采样率为 2.048 MHz，默认 block 为 4096 点，对应 2 ms 一个 block；因此满速处理频率约 500 block/s。这个节拍决定了任何“每 block 调用一次”的数学函数实际会每秒调用约 500 次，而逐点旋转函数会每秒处理 2.048M 个 IQ 点。</w:t>
      </w:r>
    </w:p>
    <w:p>
      <w:pPr>
        <w:pStyle w:val="Heading2"/>
      </w:pPr>
      <w:r>
        <w:t>3.2 calc_block_mean：每 block 计算平均 IQ 向量</w:t>
      </w:r>
    </w:p>
    <w:p>
      <w:r>
        <w:t>calc_block_mean 只对当前 DMA 半缓冲/整缓冲求和，然后除以 sample_cnt 得到 I/Q 平均值，并减去 ADC 中点 adc_mid。平均向量代表这个 block 的低频/残余相位中心。</w:t>
      </w:r>
    </w:p>
    <w:p>
      <w:pPr>
        <w:spacing w:after="0"/>
      </w:pPr>
      <w:r>
        <w:rPr>
          <w:rFonts w:ascii="Consolas" w:hAnsi="Consolas" w:eastAsia="Consolas"/>
          <w:sz w:val="16"/>
        </w:rPr>
        <w:t>sum_i = Σ i_buf[n]</w:t>
        <w:br/>
      </w:r>
      <w:r>
        <w:rPr>
          <w:rFonts w:ascii="Consolas" w:hAnsi="Consolas" w:eastAsia="Consolas"/>
          <w:sz w:val="16"/>
        </w:rPr>
        <w:t>sum_q = Σ q_buf[n]</w:t>
        <w:br/>
      </w:r>
      <w:r>
        <w:rPr>
          <w:rFonts w:ascii="Consolas" w:hAnsi="Consolas" w:eastAsia="Consolas"/>
          <w:sz w:val="16"/>
        </w:rPr>
        <w:t>mean_i = sum_i / N - adc_mid</w:t>
        <w:br/>
      </w:r>
      <w:r>
        <w:rPr>
          <w:rFonts w:ascii="Consolas" w:hAnsi="Consolas" w:eastAsia="Consolas"/>
          <w:sz w:val="16"/>
        </w:rPr>
        <w:t>mean_q = sum_q / N - adc_mid</w:t>
        <w:br/>
      </w:r>
      <w:r>
        <w:rPr>
          <w:rFonts w:ascii="Consolas" w:hAnsi="Consolas" w:eastAsia="Consolas"/>
          <w:sz w:val="16"/>
        </w:rPr>
        <w:t>mean_mag = sqrt(mean_i^2 + mean_q^2)</w:t>
        <w:br/>
      </w:r>
    </w:p>
    <w:p>
      <w:r>
        <w:t>注意：这里的 mean_mag 主要用于“平均幅度是否足够”和日志输出。若只做门限判断，可以改成平方门限，避免 sqrtf。</w:t>
      </w:r>
    </w:p>
    <w:p>
      <w:pPr>
        <w:pStyle w:val="Heading2"/>
      </w:pPr>
      <w:r>
        <w:t>3.3 update_residual_frequency：用相邻 block 平均相位差估计频偏</w:t>
      </w:r>
    </w:p>
    <w:p>
      <w:r>
        <w:t>当 mean_mag 达到门限后，代码分别对当前均值与上一有效均值调用 atan2f 得到相位，二者相减并 wrap 到 [-pi, pi]，再除以 sample_cnt 得到每采样点相位步进 residual_rad_per_sample。</w:t>
      </w:r>
    </w:p>
    <w:p>
      <w:pPr>
        <w:spacing w:after="0"/>
      </w:pPr>
      <w:r>
        <w:rPr>
          <w:rFonts w:ascii="Consolas" w:hAnsi="Consolas" w:eastAsia="Consolas"/>
          <w:sz w:val="16"/>
        </w:rPr>
        <w:t>curr_phase = atan2(mean_q, mean_i)</w:t>
        <w:br/>
      </w:r>
      <w:r>
        <w:rPr>
          <w:rFonts w:ascii="Consolas" w:hAnsi="Consolas" w:eastAsia="Consolas"/>
          <w:sz w:val="16"/>
        </w:rPr>
        <w:t>prev_phase = atan2(prev_mean_q, prev_mean_i)</w:t>
        <w:br/>
      </w:r>
      <w:r>
        <w:rPr>
          <w:rFonts w:ascii="Consolas" w:hAnsi="Consolas" w:eastAsia="Consolas"/>
          <w:sz w:val="16"/>
        </w:rPr>
        <w:t>delta_phase = wrap_pi(curr_phase - prev_phase)</w:t>
        <w:br/>
      </w:r>
      <w:r>
        <w:rPr>
          <w:rFonts w:ascii="Consolas" w:hAnsi="Consolas" w:eastAsia="Consolas"/>
          <w:sz w:val="16"/>
        </w:rPr>
        <w:t>inst_rad_per_sample = delta_phase / N</w:t>
        <w:br/>
      </w:r>
      <w:r>
        <w:rPr>
          <w:rFonts w:ascii="Consolas" w:hAnsi="Consolas" w:eastAsia="Consolas"/>
          <w:sz w:val="16"/>
        </w:rPr>
        <w:t>residual_rad_per_sample += (inst_rad_per_sample - residual_rad_per_sample) / 64</w:t>
        <w:br/>
      </w:r>
    </w:p>
    <w:p>
      <w:r>
        <w:t>平滑系数为 1/64。由于 block 速率约 500 Hz，这相当于很慢的残余频偏估计环路，适合滤掉调制内容，代价是收敛时间大约 64 个 block，即 128 ms 量级。</w:t>
      </w:r>
    </w:p>
    <w:p>
      <w:pPr>
        <w:pStyle w:val="Heading2"/>
      </w:pPr>
      <w:r>
        <w:t>3.4 residual_freq_millihz：把相位步进换成 mHz</w:t>
      </w:r>
    </w:p>
    <w:p>
      <w:pPr>
        <w:spacing w:after="0"/>
      </w:pPr>
      <w:r>
        <w:rPr>
          <w:rFonts w:ascii="Consolas" w:hAnsi="Consolas" w:eastAsia="Consolas"/>
          <w:sz w:val="16"/>
        </w:rPr>
        <w:t>f_residual_mHz = residual_rad_per_sample * sample_rate_hz * 1000 / (2*pi)</w:t>
        <w:br/>
      </w:r>
    </w:p>
    <w:p>
      <w:r>
        <w:t>日志字段名为 fo_mhz，但代码和数值都表明这里实际是 millihz：例如 +5 Hz 参考偏移对应日志约 -19943，换算为 -19.943 Hz。</w:t>
      </w:r>
    </w:p>
    <w:p>
      <w:pPr>
        <w:pStyle w:val="Heading2"/>
      </w:pPr>
      <w:r>
        <w:t>3.5 rotate_samples 与 iq_rot 校验</w:t>
      </w:r>
    </w:p>
    <w:p>
      <w:r>
        <w:t>rotate_samples 使用 phase_acc_rad 和 residual_rad_per_sample 生成逐点旋转因子。它只在 APP_IQ_PREPROC_ENABLE_ROTATE != 0 且调用 rotate_block 输出路径时真正执行。每点需要多次浮点乘加、两次 clamp，并按递推更新 sin/cos，因此是最重路径。</w:t>
      </w:r>
    </w:p>
    <w:p>
      <w:r>
        <w:t>AdcTask 中的 adc_iq_preproc_update_verify 每秒用 block 头尾各 32 点计算 raw/rot 相位差，输出 iq_rot 的 rd/cd/ip。ip 是千分比改善：ip=979 表示约 97.9% 的相位漂移被虚拟旋转消掉。</w:t>
      </w:r>
    </w:p>
    <w:p>
      <w:pPr>
        <w:pStyle w:val="Heading1"/>
      </w:pPr>
      <w:r>
        <w:t>4. STM32H743XIHx 性能占用分析</w:t>
      </w:r>
    </w:p>
    <w:p>
      <w:r>
        <w:t>以下估算基于 2.048 MHz 采样率、4096 点 block、约 500 block/s。由于没有完整工程、编译选项和 map/elf 文件，Flash/RAM 与 cycle 数只能给工程级估算；最终数值建议用 arm-none-eabi-size、nm、objdump 和 DWT CYCCNT 实测确认。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函数/模块</w:t>
            </w:r>
          </w:p>
        </w:tc>
        <w:tc>
          <w:tcPr>
            <w:tcW w:type="dxa" w:w="10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频率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当前开销来源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风险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优化方向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可节省量估算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calc_block_mean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 block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2路各4096次16位累加、2次除法、1次 sqrtf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可保留；sqrtf 改平方门限或 isqrt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CPU 5-20%；若移除 sqrtf 约0.1-0.3% CPU，Flash 0.5-1.5 KB（若无其他 sqrtf）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update_residual_frequency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 block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2次 atan2f、wrap、IIR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中高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缓存上一相位或用 cross/dot 相位差，仅 1 次 atan2f；小角度近似/LUT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该函数 CPU 约降 40-80%；全局约 0.2-1.0% CPU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rotate_samples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每点/每 block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2次 sin/cos 初始化 + 每点多次 float 乘加 + clamp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最高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默认关闭；或改 Q31/Q15、分段旋转、DMA 后台任务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若关闭实时旋转：最高可省数十到上百 MFLOP/s；若 runtime buffer 打开可省约16 KB RAM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adc_iq_preproc_update_verify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每秒一次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4次 edge phase，其中2次虚拟旋转32点；多次 atan2f/sqrtf/cosf/sinf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低平均，高峰值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移到低优先级任务或编译开关；只在调试启用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平均 CPU 很小；Flash 1-3 KB；避免高优先级 ADC 路径抖动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adc_range_accum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 block 可选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每点 min/max/clip/near 多分支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降采样统计、每 N block 执行、循环展开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range 开启时可省 50-90% 本函数 CPU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adc_publish_block_to_queue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VOFA 时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每输出点 snprintf + 除法/取模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极高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生产固件关闭；二进制输出或整数定点快速格式化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VOFA 开启时可省大量 CPU 与 UART 阻塞风险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app_adc_log_*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约1秒一次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snprintf 日志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生产版编译关闭日志宏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Flash 1-5 KB；CPU 可忽略</w:t>
            </w:r>
          </w:p>
        </w:tc>
      </w:tr>
    </w:tbl>
    <w:p>
      <w:pPr>
        <w:pStyle w:val="Heading2"/>
      </w:pPr>
      <w:r>
        <w:t>4.1 当前最建议先做的三项</w:t>
      </w:r>
    </w:p>
    <w:p>
      <w:pPr>
        <w:pStyle w:val="ListNumber"/>
      </w:pPr>
      <w:r>
        <w:t>第一优先级：生产固件设置 APP_IQ_PREPROC_ENABLE_ROTATE=0 且 ADC_IQ_PREPROC_ROTATE_RUNTIME_ENABLE=0，把逐点旋转只保留在离线验证或低优先级测试固件中。当前上传的 AdcTask 已把 runtime rotate 默认为 0，但 app_iq_preproc.h 中 APP_IQ_PREPROC_ENABLE_ROTATE 默认仍为 1；建议统一用工程宏显式置 0。</w:t>
      </w:r>
    </w:p>
    <w:p>
      <w:pPr>
        <w:pStyle w:val="ListNumber"/>
      </w:pPr>
      <w:r>
        <w:t>第二优先级：把 update_residual_frequency 从“两次 atan2f”改为“一次 atan2f(cross,dot)”或“小角度近似 + LUT”。这是当前分析模式下最直接的数学函数优化。</w:t>
      </w:r>
    </w:p>
    <w:p>
      <w:pPr>
        <w:pStyle w:val="ListNumber"/>
      </w:pPr>
      <w:r>
        <w:t>第三优先级：把 adc_iq_preproc_update_verify 和 iq_rot 日志从主 ADC 任务剥离，改成低优先级调试任务读取快照；生产版用宏完全裁剪。</w:t>
      </w:r>
    </w:p>
    <w:p>
      <w:pPr>
        <w:pStyle w:val="Heading2"/>
      </w:pPr>
      <w:r>
        <w:t>4.2 查表方案与表大小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查表项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替代对象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表/代码大小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收益判断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atan2 ratio LUT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替代 update_residual_frequency 或 edge phase 中 atan2f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1024点：2 KB；2048点：4 KB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Q15/Q31 存 atan(r)，用象限恢复；适合相位估计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可移除/减少 atan2f，CPU 大幅下降；精度由表长决定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sin 单表 + cos 偏移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替代 rotate_samples 中 sinf/cosf 初始化或直接表旋转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1024点 Q15：2 KB；4096点 Q15：8 KB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只存 sin，cos=sin(index+N/4)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适合全相位旋转，但当前更建议关闭逐点旋转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sqrt/isqrt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替代 mean_mag sqrtf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代码 100-300 B；不建议大 LUT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用平方门限判断，日志需要时再整数开方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几乎不占表空间，去掉 sqrtf 依赖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ADC raw -&gt; 1e4 V LUT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替代 adc_raw_to_v_1e4 中 64位乘除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16384 * uint16 = 32 KB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只对 VOFA 文本输出有意义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不推荐常驻；生产版应关闭 VOFA 文本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ref correction LUT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目标频率固定时 residual_mHz -&gt; ref_mHz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几十字节到数百字节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40 MHz 时 ref_corr_mHz = residual_mHz/4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意义不大，直接整数除法即可</w:t>
            </w:r>
          </w:p>
        </w:tc>
      </w:tr>
    </w:tbl>
    <w:p>
      <w:pPr>
        <w:pStyle w:val="Heading2"/>
      </w:pPr>
      <w:r>
        <w:t>4.3 具体可节省空间估算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优化项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宏/改法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估算节省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关闭 runtime rotate buffer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ADC_IQ_PREPROC_ROTATE_RUNTIME_ENABLE=0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 * ADC_BLOCK_N * sizeof(uint16_t)。若 ADC_BLOCK_N=4096，则 16,384 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当前代码默认已为 0；若以后打开，RAM 立刻增加约16 KB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关闭 rotate_samples 编译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APP_IQ_PREPROC_ENABLE_ROTATE=0 + gc-sections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Flash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约 0.8-2.5 KB 自有代码；若工程无其他 sinf/cosf，可额外少链接 libm 若干 KB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推荐生产版关闭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关闭 iq_rot verify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新增 ADC_IQ_PREPROC_VERIFY_ENABLE=0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Flash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约 1.2-3 KB；若因此无 atan2f/sqrtf/cosf/sinf 依赖，会更多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建议调试版保留、生产版关闭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平方门限替代 sqrtf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mean.mag 门限改 mean.mag_sq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Flash/CPU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若无其他 sqrtf，Flash 0.5-1.5 KB；CPU 每秒少约500次 sqrtf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日志仍需要 mag 时可每秒计算一次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日志宏全部关闭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ADC_ALGO_LOG_ENABLE/ADC_HEALTH_LOG_ENABLE/RANGE_LOG_ENABLE=0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Flash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snprintf 格式串与路径约 1-5 KB，取决于 printf 其他使用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生产版推荐关闭或降级为二进制事件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VOFA 文本输出关闭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ADC_UART_OUTPUT_ENABLE=0 或非 VOFA 模式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CPU/Flash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CPU 可能从不可接受降为正常；Flash 取决于 printf 链接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该路径不应与实时 ADC 同时满速运行</w:t>
            </w:r>
          </w:p>
        </w:tc>
      </w:tr>
    </w:tbl>
    <w:p>
      <w:pPr>
        <w:pStyle w:val="Heading1"/>
      </w:pPr>
      <w:r>
        <w:t>5. 推荐代码修改指南</w:t>
      </w:r>
    </w:p>
    <w:p>
      <w:pPr>
        <w:pStyle w:val="Heading2"/>
      </w:pPr>
      <w:r>
        <w:t>5.1 用 cross/dot 把两次 atan2f 改成一次</w:t>
      </w:r>
    </w:p>
    <w:p>
      <w:r>
        <w:t>当前 update_residual_frequency 对当前和上一均值各算一次 atan2f。可直接用复数相位差：delta = angle(curr * conj(prev))，其中 dot = curr_i*prev_i + curr_q*prev_q，cross = curr_q*prev_i - curr_i*prev_q。</w:t>
      </w:r>
    </w:p>
    <w:p>
      <w:pPr>
        <w:spacing w:after="0"/>
      </w:pPr>
      <w:r>
        <w:rPr>
          <w:rFonts w:ascii="Consolas" w:hAnsi="Consolas" w:eastAsia="Consolas"/>
          <w:sz w:val="16"/>
        </w:rPr>
        <w:t>/* 替换 update_residual_frequency 内的两次 atan2f */</w:t>
        <w:br/>
      </w:r>
      <w:r>
        <w:rPr>
          <w:rFonts w:ascii="Consolas" w:hAnsi="Consolas" w:eastAsia="Consolas"/>
          <w:sz w:val="16"/>
        </w:rPr>
        <w:t>int64_t dot = (int64_t)mean-&gt;i * (int64_t)ctx-&gt;prev_mean_i_i32 +</w:t>
        <w:br/>
      </w:r>
      <w:r>
        <w:rPr>
          <w:rFonts w:ascii="Consolas" w:hAnsi="Consolas" w:eastAsia="Consolas"/>
          <w:sz w:val="16"/>
        </w:rPr>
        <w:t xml:space="preserve">              (int64_t)mean-&gt;q * (int64_t)ctx-&gt;prev_mean_q_i32;</w:t>
        <w:br/>
      </w:r>
      <w:r>
        <w:rPr>
          <w:rFonts w:ascii="Consolas" w:hAnsi="Consolas" w:eastAsia="Consolas"/>
          <w:sz w:val="16"/>
        </w:rPr>
        <w:t>int64_t cross = (int64_t)mean-&gt;q * (int64_t)ctx-&gt;prev_mean_i_i32 -</w:t>
        <w:br/>
      </w:r>
      <w:r>
        <w:rPr>
          <w:rFonts w:ascii="Consolas" w:hAnsi="Consolas" w:eastAsia="Consolas"/>
          <w:sz w:val="16"/>
        </w:rPr>
        <w:t xml:space="preserve">                (int64_t)mean-&gt;i * (int64_t)ctx-&gt;prev_mean_q_i32;</w:t>
        <w:br/>
      </w:r>
      <w:r>
        <w:rPr>
          <w:rFonts w:ascii="Consolas" w:hAnsi="Consolas" w:eastAsia="Consolas"/>
          <w:sz w:val="16"/>
        </w:rPr>
        <w:t>float delta_phase = atan2f((float)cross, (float)dot);</w:t>
        <w:br/>
      </w:r>
      <w:r>
        <w:rPr>
          <w:rFonts w:ascii="Consolas" w:hAnsi="Consolas" w:eastAsia="Consolas"/>
          <w:sz w:val="16"/>
        </w:rPr>
        <w:t>float inst_rad_per_sample = delta_phase / (float)sample_cnt;</w:t>
        <w:br/>
      </w:r>
      <w:r>
        <w:rPr>
          <w:rFonts w:ascii="Consolas" w:hAnsi="Consolas" w:eastAsia="Consolas"/>
          <w:sz w:val="16"/>
        </w:rPr>
        <w:t>ctx-&gt;residual_rad_per_sample += (inst_rad_per_sample - ctx-&gt;residual_rad_per_sample) * (1.0f / 64.0f);</w:t>
        <w:br/>
      </w:r>
    </w:p>
    <w:p>
      <w:r>
        <w:t>如果残余频偏范围只在 ±几十 Hz，block 相位差小于约 0.3 rad，可进一步用 delta ≈ cross/dot 小角度近似，并在 |cross/dot| 超限时回退 atan2f。</w:t>
      </w:r>
    </w:p>
    <w:p>
      <w:pPr>
        <w:pStyle w:val="Heading2"/>
      </w:pPr>
      <w:r>
        <w:t>5.2 mean_mag 改平方门限</w:t>
      </w:r>
    </w:p>
    <w:p>
      <w:pPr>
        <w:spacing w:after="0"/>
      </w:pPr>
      <w:r>
        <w:rPr>
          <w:rFonts w:ascii="Consolas" w:hAnsi="Consolas" w:eastAsia="Consolas"/>
          <w:sz w:val="16"/>
        </w:rPr>
        <w:t>/* 结构体中新增 mag_sq 或在局部使用 */</w:t>
        <w:br/>
      </w:r>
      <w:r>
        <w:rPr>
          <w:rFonts w:ascii="Consolas" w:hAnsi="Consolas" w:eastAsia="Consolas"/>
          <w:sz w:val="16"/>
        </w:rPr>
        <w:t>uint32_t min_mag = ctx-&gt;min_mean_mag;</w:t>
        <w:br/>
      </w:r>
      <w:r>
        <w:rPr>
          <w:rFonts w:ascii="Consolas" w:hAnsi="Consolas" w:eastAsia="Consolas"/>
          <w:sz w:val="16"/>
        </w:rPr>
        <w:t>uint64_t min_mag_sq = (uint64_t)min_mag * min_mag;</w:t>
        <w:br/>
      </w:r>
      <w:r>
        <w:rPr>
          <w:rFonts w:ascii="Consolas" w:hAnsi="Consolas" w:eastAsia="Consolas"/>
          <w:sz w:val="16"/>
        </w:rPr>
        <w:t>uint64_t mag_sq = (int64_t)mean_i * mean_i + (int64_t)mean_q * mean_q;</w:t>
        <w:br/>
      </w:r>
      <w:r>
        <w:rPr>
          <w:rFonts w:ascii="Consolas" w:hAnsi="Consolas" w:eastAsia="Consolas"/>
          <w:sz w:val="16"/>
        </w:rPr>
        <w:t>if (mag_sq &lt; min_mag_sq) {</w:t>
        <w:br/>
      </w:r>
      <w:r>
        <w:rPr>
          <w:rFonts w:ascii="Consolas" w:hAnsi="Consolas" w:eastAsia="Consolas"/>
          <w:sz w:val="16"/>
        </w:rPr>
        <w:t xml:space="preserve">    return;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t>/* 日志需要 mean_mag 时，可每秒或调试模式下再做 isqrt/sqrt */</w:t>
        <w:br/>
      </w:r>
    </w:p>
    <w:p>
      <w:r>
        <w:t>这样能把每 block 一次 sqrtf 变成整数乘加比较。对 CPU 的绝对节省不如 atan2f 大，但能降低 libm 依赖和执行时间抖动。</w:t>
      </w:r>
    </w:p>
    <w:p>
      <w:pPr>
        <w:pStyle w:val="Heading2"/>
      </w:pPr>
      <w:r>
        <w:t>5.3 关闭逐点旋转，改低速调 Si5351/AD9959</w:t>
      </w:r>
    </w:p>
    <w:p>
      <w:pPr>
        <w:spacing w:after="0"/>
      </w:pPr>
      <w:r>
        <w:rPr>
          <w:rFonts w:ascii="Consolas" w:hAnsi="Consolas" w:eastAsia="Consolas"/>
          <w:sz w:val="16"/>
        </w:rPr>
        <w:t>/* 工程全局编译宏建议 */</w:t>
        <w:br/>
      </w:r>
      <w:r>
        <w:rPr>
          <w:rFonts w:ascii="Consolas" w:hAnsi="Consolas" w:eastAsia="Consolas"/>
          <w:sz w:val="16"/>
        </w:rPr>
        <w:t>#define APP_IQ_PREPROC_ENABLE_ROTATE              0U</w:t>
        <w:br/>
      </w:r>
      <w:r>
        <w:rPr>
          <w:rFonts w:ascii="Consolas" w:hAnsi="Consolas" w:eastAsia="Consolas"/>
          <w:sz w:val="16"/>
        </w:rPr>
        <w:t>#define ADC_IQ_PREPROC_ROTATE_RUNTIME_ENABLE      0U</w:t>
        <w:br/>
      </w:r>
      <w:r>
        <w:rPr>
          <w:rFonts w:ascii="Consolas" w:hAnsi="Consolas" w:eastAsia="Consolas"/>
          <w:sz w:val="16"/>
        </w:rPr>
        <w:t>#define ADC_IQ_PREPROC_VERIFY_ENABLE              0U   /* 新增建议 */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/* 低速控制示意，每 1s 执行一次 */</w:t>
        <w:br/>
      </w:r>
      <w:r>
        <w:rPr>
          <w:rFonts w:ascii="Consolas" w:hAnsi="Consolas" w:eastAsia="Consolas"/>
          <w:sz w:val="16"/>
        </w:rPr>
        <w:t>int32_t residual_mHz = iq_preproc_result.residual_freq_millihz;</w:t>
        <w:br/>
      </w:r>
      <w:r>
        <w:rPr>
          <w:rFonts w:ascii="Consolas" w:hAnsi="Consolas" w:eastAsia="Consolas"/>
          <w:sz w:val="16"/>
        </w:rPr>
        <w:t>if (abs(residual_mHz) &gt; 200) {          /* 0.2 Hz 死区 */</w:t>
        <w:br/>
      </w:r>
      <w:r>
        <w:rPr>
          <w:rFonts w:ascii="Consolas" w:hAnsi="Consolas" w:eastAsia="Consolas"/>
          <w:sz w:val="16"/>
        </w:rPr>
        <w:t xml:space="preserve">    int32_t ref_corr_mHz = residual_mHz / 4;  /* 40 MHz / 10 MHz */</w:t>
        <w:br/>
      </w:r>
      <w:r>
        <w:rPr>
          <w:rFonts w:ascii="Consolas" w:hAnsi="Consolas" w:eastAsia="Consolas"/>
          <w:sz w:val="16"/>
        </w:rPr>
        <w:t xml:space="preserve">    si5351_ref_trim_add_mHz(ref_corr_mHz);</w:t>
        <w:br/>
      </w:r>
      <w:r>
        <w:rPr>
          <w:rFonts w:ascii="Consolas" w:hAnsi="Consolas" w:eastAsia="Consolas"/>
          <w:sz w:val="16"/>
        </w:rPr>
        <w:t>}</w:t>
        <w:br/>
      </w:r>
    </w:p>
    <w:p>
      <w:r>
        <w:t>如果目标 LO 不固定为 40 MHz，应改成 ref_corr_mHz = residual_mHz * f_ref_nom_hz / f_lo_hz。由于整数溢出风险，建议用 int64_t。</w:t>
      </w:r>
    </w:p>
    <w:p>
      <w:pPr>
        <w:pStyle w:val="Heading2"/>
      </w:pPr>
      <w:r>
        <w:t>5.4 把调试验证从 ADC 主路径移走</w:t>
      </w:r>
    </w:p>
    <w:p>
      <w:r>
        <w:t>当前 adc_iq_preproc_update_verify 每秒只运行一次，但仍在 StartAdcTask 的实时路径内调用。建议把原始 block 头尾少量样本复制到一个小快照结构，或者只复制 mean/phase 信息，由低优先级 DebugTask 计算 iq_rot。这样即使 atan2f/sinf/cosf 偶发耗时，也不会影响 ADC block 清空速度。</w:t>
      </w:r>
    </w:p>
    <w:p>
      <w:pPr>
        <w:pStyle w:val="Heading2"/>
      </w:pPr>
      <w:r>
        <w:t>5.5 range 与 VOFA 路径</w:t>
      </w:r>
    </w:p>
    <w:p>
      <w:r>
        <w:t>adc_range_accum 如果长期打开，每点多分支统计会消耗可见 CPU。生产版建议每 8 或 16 个 block 统计一次，或仅在校准/诊断命令打开。adc_publish_block_to_queue 的 snprintf 文本化非常重，应只在低采样率调试时使用；高速实时运行建议二进制输出、降采样或完全关闭。</w:t>
      </w:r>
    </w:p>
    <w:p>
      <w:pPr>
        <w:pStyle w:val="Heading1"/>
      </w:pPr>
      <w:r>
        <w:t>6. 建议的实测验证方法</w:t>
      </w:r>
    </w:p>
    <w:p>
      <w:pPr>
        <w:pStyle w:val="ListNumber"/>
      </w:pPr>
      <w:r>
        <w:t>用 DWT-&gt;CYCCNT 包住 app_iq_preproc_analyze_block_u16、update_residual_frequency、calc_block_mean、adc_range_accum、adc_iq_preproc_update_verify，分别记录 max/avg cycles。</w:t>
      </w:r>
    </w:p>
    <w:p>
      <w:pPr>
        <w:pStyle w:val="ListNumber"/>
      </w:pPr>
      <w:r>
        <w:t>开启 -ffunction-sections -fdata-sections -Wl,--gc-sections，分别编译“调试版/生产版/关闭 rotate/关闭 verify/平方门限”并保存 map 文件。</w:t>
      </w:r>
    </w:p>
    <w:p>
      <w:pPr>
        <w:pStyle w:val="ListNumber"/>
      </w:pPr>
      <w:r>
        <w:t>用 arm-none-eabi-size 对比 text/data/bss；用 arm-none-eabi-nm --size-sort 对比最大符号，确认 sinf/cosf/atan2f/sqrtf 是否仍被链接。</w:t>
      </w:r>
    </w:p>
    <w:p>
      <w:pPr>
        <w:pStyle w:val="ListNumber"/>
      </w:pPr>
      <w:r>
        <w:t>保留三组参考偏移测试：+1 Hz、+5 Hz、-5 Hz。验收指标是 residual_hz 与 -4x 的线性误差、iq_rot 的 ip、ADC overrun 是否为 0，以及 ADC task 高水位。</w:t>
      </w:r>
    </w:p>
    <w:p>
      <w:pPr>
        <w:pStyle w:val="Heading2"/>
      </w:pPr>
      <w:r>
        <w:t>6.1 DWT 测量代码模板</w:t>
      </w:r>
    </w:p>
    <w:p>
      <w:pPr>
        <w:spacing w:after="0"/>
      </w:pPr>
      <w:r>
        <w:rPr>
          <w:rFonts w:ascii="Consolas" w:hAnsi="Consolas" w:eastAsia="Consolas"/>
          <w:sz w:val="16"/>
        </w:rPr>
        <w:t>static inline uint32_t cyccnt_now(void) { return DWT-&gt;CYCCNT;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void perf_counter_init(void)</w:t>
        <w:br/>
      </w:r>
      <w:r>
        <w:rPr>
          <w:rFonts w:ascii="Consolas" w:hAnsi="Consolas" w:eastAsia="Consolas"/>
          <w:sz w:val="16"/>
        </w:rPr>
        <w:t>{</w:t>
        <w:br/>
      </w:r>
      <w:r>
        <w:rPr>
          <w:rFonts w:ascii="Consolas" w:hAnsi="Consolas" w:eastAsia="Consolas"/>
          <w:sz w:val="16"/>
        </w:rPr>
        <w:t xml:space="preserve">    CoreDebug-&gt;DEMCR |= CoreDebug_DEMCR_TRCENA_Msk;</w:t>
        <w:br/>
      </w:r>
      <w:r>
        <w:rPr>
          <w:rFonts w:ascii="Consolas" w:hAnsi="Consolas" w:eastAsia="Consolas"/>
          <w:sz w:val="16"/>
        </w:rPr>
        <w:t xml:space="preserve">    DWT-&gt;CYCCNT = 0;</w:t>
        <w:br/>
      </w:r>
      <w:r>
        <w:rPr>
          <w:rFonts w:ascii="Consolas" w:hAnsi="Consolas" w:eastAsia="Consolas"/>
          <w:sz w:val="16"/>
        </w:rPr>
        <w:t xml:space="preserve">    DWT-&gt;CTRL |= DWT_CTRL_CYCCNTENA_Msk;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#define PERF_MEASURE_BEGIN() uint32_t _t0 = cyccnt_now()</w:t>
        <w:br/>
      </w:r>
      <w:r>
        <w:rPr>
          <w:rFonts w:ascii="Consolas" w:hAnsi="Consolas" w:eastAsia="Consolas"/>
          <w:sz w:val="16"/>
        </w:rPr>
        <w:t>#define PERF_MEASURE_END(maxv, sumv, cntv) do {      \</w:t>
        <w:br/>
      </w:r>
      <w:r>
        <w:rPr>
          <w:rFonts w:ascii="Consolas" w:hAnsi="Consolas" w:eastAsia="Consolas"/>
          <w:sz w:val="16"/>
        </w:rPr>
        <w:t xml:space="preserve">    uint32_t _dt = cyccnt_now() - _t0;               \</w:t>
        <w:br/>
      </w:r>
      <w:r>
        <w:rPr>
          <w:rFonts w:ascii="Consolas" w:hAnsi="Consolas" w:eastAsia="Consolas"/>
          <w:sz w:val="16"/>
        </w:rPr>
        <w:t xml:space="preserve">    if (_dt &gt; (maxv)) { (maxv) = _dt; }              \</w:t>
        <w:br/>
      </w:r>
      <w:r>
        <w:rPr>
          <w:rFonts w:ascii="Consolas" w:hAnsi="Consolas" w:eastAsia="Consolas"/>
          <w:sz w:val="16"/>
        </w:rPr>
        <w:t xml:space="preserve">    (sumv) += _dt;                                   \</w:t>
        <w:br/>
      </w:r>
      <w:r>
        <w:rPr>
          <w:rFonts w:ascii="Consolas" w:hAnsi="Consolas" w:eastAsia="Consolas"/>
          <w:sz w:val="16"/>
        </w:rPr>
        <w:t xml:space="preserve">    (cntv)++;                                        \</w:t>
        <w:br/>
      </w:r>
      <w:r>
        <w:rPr>
          <w:rFonts w:ascii="Consolas" w:hAnsi="Consolas" w:eastAsia="Consolas"/>
          <w:sz w:val="16"/>
        </w:rPr>
        <w:t>} while (0)</w:t>
        <w:br/>
      </w:r>
    </w:p>
    <w:p>
      <w:pPr>
        <w:pStyle w:val="Heading1"/>
      </w:pPr>
      <w:r>
        <w:t>7. 源码位置映射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本报告使用内容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app_iq_preproc(2).h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采样率 2.048 MHz、block=4096、APP_IQ_PREPROC_ENABLE_ROTATE 默认值、ctx/result 结构体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app_iq_preproc(2).c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wrap_pi、calc_block_mean、update_residual_frequency、rotate_samples、process_block、analyze/rotate 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AdcTask(1).c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DMA block 获取、DCache invalidate、range 统计、signal detect、IQ 预处理 gating、verify 计算与日志触发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app_adc_log.c/h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秒限速日志，iq_pre/iq_rot/range/health 输出字段定义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LO+1Hz / LO+5Hz / LO-5Hz 日志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10 MHz 参考偏移映射到 40 MHz 输出的 -4x 残余频偏关系</w:t>
            </w:r>
          </w:p>
        </w:tc>
      </w:tr>
    </w:tbl>
    <w:p>
      <w:pPr>
        <w:pStyle w:val="Heading1"/>
      </w:pPr>
      <w:r>
        <w:t>8. 落地清单</w:t>
      </w:r>
    </w:p>
    <w:p>
      <w:pPr>
        <w:pStyle w:val="ListBullet"/>
      </w:pPr>
      <w:r>
        <w:t>生产版宏：APP_IQ_PREPROC_ENABLE_ROTATE=0、ADC_IQ_PREPROC_ROTATE_RUNTIME_ENABLE=0、ADC_IQ_PREPROC_VERIFY_ENABLE=0、ADC_UART_OUTPUT_ENABLE=0。</w:t>
      </w:r>
    </w:p>
    <w:p>
      <w:pPr>
        <w:pStyle w:val="ListBullet"/>
      </w:pPr>
      <w:r>
        <w:t>把 residual_freq_millihz 作为低速控制量，每 0.5-1 s 更新一次 Si5351 参考修正，先用 ref_corr_mHz = residual_mHz / 4 验证符号。</w:t>
      </w:r>
    </w:p>
    <w:p>
      <w:pPr>
        <w:pStyle w:val="ListBullet"/>
      </w:pPr>
      <w:r>
        <w:t>update_residual_frequency 先改为 cross/dot 一次 atan2f；确认稳定后再尝试小角度近似或 atan2 LUT。</w:t>
      </w:r>
    </w:p>
    <w:p>
      <w:pPr>
        <w:pStyle w:val="ListBullet"/>
      </w:pPr>
      <w:r>
        <w:t>mean_mag 门限改平方门限，日志中的幅度只在 1 秒日志点计算。</w:t>
      </w:r>
    </w:p>
    <w:p>
      <w:pPr>
        <w:pStyle w:val="ListBullet"/>
      </w:pPr>
      <w:r>
        <w:t>把 iq_rot 验证从 StartAdcTask 拆到 DebugTask，避免调试数学函数影响 ADC 实时性。</w:t>
      </w:r>
    </w:p>
    <w:p>
      <w:pPr>
        <w:pStyle w:val="ListBullet"/>
      </w:pPr>
      <w:r>
        <w:t>每轮优化后记录：text/data/bss、各函数 max cycles、overrun、iq_pre residual、iq_rot ip。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Si5351/AD9959/IQ 预处理优化报告 - 由上传源码与日志生成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